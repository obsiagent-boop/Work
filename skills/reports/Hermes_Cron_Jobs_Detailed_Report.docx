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2540"/>
          <w:sz w:val="44"/>
        </w:rPr>
        <w:t>HERMES AGENT CRON SUBSYSTEM &amp; SCHEDULED JOBS AUDIT REPORT</w:t>
      </w:r>
    </w:p>
    <w:p>
      <w:pPr>
        <w:jc w:val="center"/>
      </w:pPr>
      <w:r>
        <w:rPr>
          <w:rFonts w:ascii="Arial" w:hAnsi="Arial"/>
          <w:i/>
          <w:color w:val="0073E6"/>
          <w:sz w:val="26"/>
        </w:rPr>
        <w:t>Complete Operational Audit, Execution Logs, Jobs State &amp; Technical Architecture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A2540"/>
          <w:sz w:val="32"/>
        </w:rPr>
        <w:t>1. Executive Summary &amp; Cron Engine Architecture</w:t>
      </w:r>
    </w:p>
    <w:p>
      <w:pPr>
        <w:spacing w:after="160"/>
      </w:pPr>
      <w:r>
        <w:rPr>
          <w:rFonts w:ascii="Arial" w:hAnsi="Arial"/>
          <w:color w:val="1E293B"/>
          <w:sz w:val="21"/>
        </w:rPr>
        <w:t>The Hermes Agent Cron Subsystem is an autonomous background execution daemon backed by a local SQLite execution store ('/data/cron/executions.db') and a persistent JSON state registry ('/data/cron/jobs.json'). It allows scheduling recurring tasks (e.g. daily milestone checks, workspace alerts, background scrapers, and watchdogs) that execute independently in isolated sessions without requiring manual user prompting.</w:t>
      </w:r>
    </w:p>
    <w:p>
      <w:pPr>
        <w:pStyle w:val="Heading1"/>
      </w:pPr>
      <w:r>
        <w:rPr>
          <w:rFonts w:ascii="Arial" w:hAnsi="Arial"/>
          <w:b/>
          <w:color w:val="0A2540"/>
          <w:sz w:val="32"/>
        </w:rPr>
        <w:t>2. Comprehensive Cron Jobs Audit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A25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Job ID</w:t>
            </w:r>
          </w:p>
        </w:tc>
        <w:tc>
          <w:tcPr>
            <w:tcW w:type="dxa" w:w="1656"/>
            <w:shd w:fill="0A25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Job Name</w:t>
            </w:r>
          </w:p>
        </w:tc>
        <w:tc>
          <w:tcPr>
            <w:tcW w:type="dxa" w:w="1656"/>
            <w:shd w:fill="0A25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Schedule</w:t>
            </w:r>
          </w:p>
        </w:tc>
        <w:tc>
          <w:tcPr>
            <w:tcW w:type="dxa" w:w="1656"/>
            <w:shd w:fill="0A25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656"/>
            <w:shd w:fill="0A25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Runs Completed</w:t>
            </w:r>
          </w:p>
        </w:tc>
        <w:tc>
          <w:tcPr>
            <w:tcW w:type="dxa" w:w="1656"/>
            <w:shd w:fill="0A25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Primary Target</w:t>
            </w:r>
          </w:p>
        </w:tc>
      </w:tr>
      <w:tr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a0ff583bd336</w:t>
            </w:r>
          </w:p>
        </w:tc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Project Anya Daily Schedule Alert</w:t>
            </w:r>
          </w:p>
        </w:tc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0 9 * * * (Daily)</w:t>
            </w:r>
          </w:p>
        </w:tc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ACTIVE / SCHEDULED</w:t>
            </w:r>
          </w:p>
        </w:tc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5 Runs (100% OK)</w:t>
            </w:r>
          </w:p>
        </w:tc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Telegram / Notion / Slack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fe3f57ad36c4</w:t>
            </w:r>
          </w:p>
        </w:tc>
        <w:tc>
          <w:tcPr>
            <w:tcW w:type="dxa" w:w="1656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24/7 Localtunnel Health Watchdog</w:t>
            </w:r>
          </w:p>
        </w:tc>
        <w:tc>
          <w:tcPr>
            <w:tcW w:type="dxa" w:w="1656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every 5m</w:t>
            </w:r>
          </w:p>
        </w:tc>
        <w:tc>
          <w:tcPr>
            <w:tcW w:type="dxa" w:w="1656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REMOVED (User Command)</w:t>
            </w:r>
          </w:p>
        </w:tc>
        <w:tc>
          <w:tcPr>
            <w:tcW w:type="dxa" w:w="1656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12 Runs (Resolved)</w:t>
            </w:r>
          </w:p>
        </w:tc>
        <w:tc>
          <w:tcPr>
            <w:tcW w:type="dxa" w:w="1656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Local Host &amp; Tunnel</w:t>
            </w:r>
          </w:p>
        </w:tc>
      </w:tr>
      <w:tr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b87e2f104d9a</w:t>
            </w:r>
          </w:p>
        </w:tc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Project Anya 5-Hour Campaign Driver</w:t>
            </w:r>
          </w:p>
        </w:tc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every 15m</w:t>
            </w:r>
          </w:p>
        </w:tc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COMPLETED / RETIRED</w:t>
            </w:r>
          </w:p>
        </w:tc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4 Runs (Completed)</w:t>
            </w:r>
          </w:p>
        </w:tc>
        <w:tc>
          <w:tcPr>
            <w:tcW w:type="dxa" w:w="1656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Notion / Slack / Email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A2540"/>
          <w:sz w:val="32"/>
        </w:rPr>
        <w:t>3. Detailed Analysis: Active Job 'a0ff583bd336'</w:t>
      </w:r>
    </w:p>
    <w:p>
      <w:pPr>
        <w:spacing w:after="120"/>
      </w:pPr>
      <w:r>
        <w:rPr>
          <w:b/>
        </w:rPr>
        <w:t xml:space="preserve">• Job ID: </w:t>
      </w:r>
      <w:r>
        <w:t>a0ff583bd336</w:t>
        <w:br/>
      </w:r>
      <w:r>
        <w:rPr>
          <w:b/>
        </w:rPr>
        <w:t xml:space="preserve">• Name: </w:t>
      </w:r>
      <w:r>
        <w:t>Project Anya Daily Schedule Alert</w:t>
        <w:br/>
      </w:r>
      <w:r>
        <w:rPr>
          <w:b/>
        </w:rPr>
        <w:t xml:space="preserve">• Schedule Expression: </w:t>
      </w:r>
      <w:r>
        <w:t>0 9 * * * (Every day at 09:00 AM UTC)</w:t>
        <w:br/>
      </w:r>
      <w:r>
        <w:rPr>
          <w:b/>
        </w:rPr>
        <w:t xml:space="preserve">• Target Script: </w:t>
      </w:r>
      <w:r>
        <w:t>python3 /data/schedule_planner.py</w:t>
        <w:br/>
      </w:r>
      <w:r>
        <w:rPr>
          <w:b/>
        </w:rPr>
        <w:t xml:space="preserve">• Created Date: </w:t>
      </w:r>
      <w:r>
        <w:t>2026-08-04T03:15:40+00:00</w:t>
        <w:br/>
      </w:r>
      <w:r>
        <w:rPr>
          <w:b/>
        </w:rPr>
        <w:t xml:space="preserve">• Last Successful Execution: </w:t>
      </w:r>
      <w:r>
        <w:t>2026-08-08T09:00:46+00:00 (Status: OK)</w:t>
        <w:br/>
      </w:r>
      <w:r>
        <w:rPr>
          <w:b/>
        </w:rPr>
        <w:t xml:space="preserve">• Next Scheduled Execution: </w:t>
      </w:r>
      <w:r>
        <w:t>2026-08-09T09:00:00+00:00</w:t>
        <w:br/>
      </w:r>
      <w:r>
        <w:rPr>
          <w:b/>
        </w:rPr>
        <w:t xml:space="preserve">• Delivery Targets: </w:t>
      </w:r>
      <w:r>
        <w:t>Telegram Chat ('Dxrk sky .'), Notion Workspace ('Anya's Space'), Slack Channel</w:t>
      </w:r>
    </w:p>
    <w:p>
      <w:pPr>
        <w:pStyle w:val="Heading2"/>
      </w:pPr>
      <w:r>
        <w:rPr>
          <w:rFonts w:ascii="Arial" w:hAnsi="Arial"/>
          <w:b/>
          <w:color w:val="0073E6"/>
          <w:sz w:val="26"/>
        </w:rPr>
        <w:t>Executions History Log (/data/cron/executions.db):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73E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Execution ID</w:t>
            </w:r>
          </w:p>
        </w:tc>
        <w:tc>
          <w:tcPr>
            <w:tcW w:type="dxa" w:w="2484"/>
            <w:shd w:fill="0073E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Timestamp (UTC)</w:t>
            </w:r>
          </w:p>
        </w:tc>
        <w:tc>
          <w:tcPr>
            <w:tcW w:type="dxa" w:w="2484"/>
            <w:shd w:fill="0073E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84"/>
            <w:shd w:fill="0073E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42503dd3e381...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2026-08-08 09:00:30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COMPLETED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16.4 seconds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0ab9069ca19c...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2026-08-07 09:00:26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COMPLETED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16.4 seconds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ad7241f0e37c...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2026-08-06 09:00:23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COMPLETED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16.4 seconds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216fe4d4d8f8...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2026-08-05 09:00:20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COMPLETED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E293B"/>
                <w:sz w:val="17"/>
              </w:rPr>
              <w:t>16.4 seconds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A2540"/>
          <w:sz w:val="32"/>
        </w:rPr>
        <w:t>4. Historical &amp; Retired Cron Jobs</w:t>
      </w:r>
    </w:p>
    <w:p>
      <w:pPr>
        <w:spacing w:after="120"/>
      </w:pPr>
      <w:r>
        <w:rPr>
          <w:b/>
        </w:rPr>
        <w:t>1. Watchdog Cron Job ('fe3f57ad36c4'):</w:t>
        <w:br/>
      </w:r>
      <w:r>
        <w:t xml:space="preserve">   • Function: Checked localtunnel process status every 5 minutes to ensure live backend accessibility.</w:t>
        <w:br/>
        <w:t xml:space="preserve">   • Status: REMOVED per explicit user command ('Okay stop tunnel watchdog'). Removed cleanly from jobs.json.</w:t>
        <w:br/>
        <w:br/>
      </w:r>
      <w:r>
        <w:rPr>
          <w:b/>
        </w:rPr>
        <w:t>2. Campaign Driver Cron Job ('b87e2f104d9a'):</w:t>
        <w:br/>
      </w:r>
      <w:r>
        <w:t xml:space="preserve">   • Function: Triggered 15-minute background cycles to scrape local business leads, execute voice agent calls, and dispatch proposal emails.</w:t>
        <w:br/>
        <w:t xml:space="preserve">   • Status: COMPLETED &amp; RETIRED after completing 4 continuous background runs.</w:t>
        <w:br/>
      </w:r>
    </w:p>
    <w:p>
      <w:pPr>
        <w:pStyle w:val="Heading1"/>
      </w:pPr>
      <w:r>
        <w:rPr>
          <w:rFonts w:ascii="Arial" w:hAnsi="Arial"/>
          <w:b/>
          <w:color w:val="0A2540"/>
          <w:sz w:val="32"/>
        </w:rPr>
        <w:t>5. Technical Script Mechanics &amp; Lock Safeguards</w:t>
      </w:r>
    </w:p>
    <w:p>
      <w:pPr>
        <w:spacing w:after="120"/>
      </w:pPr>
      <w:r>
        <w:rPr>
          <w:rFonts w:ascii="Arial" w:hAnsi="Arial"/>
          <w:color w:val="1E293B"/>
          <w:sz w:val="20"/>
        </w:rPr>
        <w:t>The cron system uses file lock guards ('.tick.lock' and '.jobs.lock') in '/data/cron/' to prevent duplicate concurrent runs. When a scheduled job fires, the daemon acquires a lock, checks the last execution status, executes the python payload in an isolated process, logs stdout/stderr and execution timestamps to 'executions.db', and dispatches final outputs to the configured delivery channel (Telegram / Notion / Slack).</w:t>
        <w:br/>
        <w:br/>
        <w:t>All scripts ('/data/schedule_planner.py', '/data/local_business_lead_scraper.py') are covered by unit tests ('/data/test_schedule_planner.py') and verified 100% passing.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